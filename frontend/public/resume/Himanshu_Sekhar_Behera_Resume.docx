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HIMANSHU SEKHAR BEHERA</w:t>
      </w:r>
    </w:p>
    <w:p>
      <w:pPr>
        <w:jc w:val="center"/>
      </w:pPr>
      <w:r>
        <w:rPr>
          <w:i/>
          <w:sz w:val="20"/>
        </w:rPr>
        <w:t>MERN Stack Developer | Software Engineer Trainee | Full Stack Developer | Core Java | Spring Boot</w:t>
      </w:r>
    </w:p>
    <w:p>
      <w:pPr>
        <w:jc w:val="center"/>
      </w:pPr>
      <w:r>
        <w:rPr>
          <w:sz w:val="18"/>
        </w:rPr>
        <w:t xml:space="preserve">Bengaluru, Karnataka | 8249736001 | </w:t>
      </w:r>
      <w:hyperlink r:id="rId9">
        <w:r>
          <w:rPr>
            <w:color w:val="0563C1"/>
            <w:u w:val="single"/>
            <w:sz w:val="18"/>
          </w:rPr>
          <w:t>himanshusekharbehera29@gmail.com</w:t>
        </w:r>
      </w:hyperlink>
      <w:r>
        <w:rPr>
          <w:sz w:val="18"/>
        </w:rPr>
        <w:t xml:space="preserve"> | </w:t>
      </w:r>
      <w:hyperlink r:id="rId10">
        <w:r>
          <w:rPr>
            <w:color w:val="0563C1"/>
            <w:u w:val="single"/>
            <w:sz w:val="18"/>
          </w:rPr>
          <w:t>LinkedIn</w:t>
        </w:r>
      </w:hyperlink>
      <w:r>
        <w:rPr>
          <w:sz w:val="18"/>
        </w:rPr>
        <w:t xml:space="preserve"> | </w:t>
      </w:r>
      <w:hyperlink r:id="rId11">
        <w:r>
          <w:rPr>
            <w:color w:val="0563C1"/>
            <w:u w:val="single"/>
            <w:sz w:val="18"/>
          </w:rPr>
          <w:t>GitHub</w:t>
        </w:r>
      </w:hyperlink>
    </w:p>
    <w:p>
      <w:pPr>
        <w:spacing w:before="60" w:after="40"/>
        <w:pBdr>
          <w:bottom w:val="single" w:sz="6" w:space="1" w:color="auto"/>
        </w:pBdr>
      </w:pPr>
      <w:r>
        <w:rPr>
          <w:b/>
          <w:sz w:val="21"/>
        </w:rPr>
        <w:t>PROFESSIONAL SUMMARY</w:t>
      </w:r>
    </w:p>
    <w:p>
      <w:pPr>
        <w:spacing w:after="20"/>
      </w:pPr>
      <w:r>
        <w:rPr>
          <w:sz w:val="19"/>
        </w:rPr>
        <w:t>Passionate and detail-oriented MERN Stack Developer with hands-on experience in designing, developing, and maintaining full-stack web applications using MongoDB, Express.js, React.js, and Node.js. Skilled in building responsive user interfaces, RESTful APIs, authentication systems, CRUD operations, and database-driven applications. Possess strong knowledge of JavaScript, Core Java, and basic Spring Boot, along with a solid understanding of clean coding practices, problem-solving, asynchronous programming, JSON-based communication, code reviews, and collaborative software development.</w:t>
      </w:r>
    </w:p>
    <w:p>
      <w:pPr>
        <w:spacing w:before="60" w:after="40"/>
        <w:pBdr>
          <w:bottom w:val="single" w:sz="6" w:space="1" w:color="auto"/>
        </w:pBdr>
      </w:pPr>
      <w:r>
        <w:rPr>
          <w:b/>
          <w:sz w:val="21"/>
        </w:rPr>
        <w:t>TECHNICAL SKILLS</w:t>
      </w:r>
    </w:p>
    <w:p>
      <w:pPr>
        <w:spacing w:after="0"/>
      </w:pPr>
      <w:r>
        <w:rPr>
          <w:sz w:val="19"/>
        </w:rPr>
        <w:t>Languages: JavaScript (ES6+), Core Java, HTML5, CSS3</w:t>
      </w:r>
    </w:p>
    <w:p>
      <w:pPr>
        <w:spacing w:after="0"/>
      </w:pPr>
      <w:r>
        <w:rPr>
          <w:sz w:val="19"/>
        </w:rPr>
        <w:t>Frontend: React.js, Redux Toolkit, React Hooks, Tailwind CSS, Material UI, Ant Design, Bootstrap, Component-Based Architecture</w:t>
      </w:r>
    </w:p>
    <w:p>
      <w:pPr>
        <w:spacing w:after="0"/>
      </w:pPr>
      <w:r>
        <w:rPr>
          <w:sz w:val="19"/>
        </w:rPr>
        <w:t>Backend: Node.js, Express.js, REST APIs, JWT Authentication, Spring Boot (Basic), Asynchronous Programming</w:t>
      </w:r>
    </w:p>
    <w:p>
      <w:pPr>
        <w:spacing w:after="0"/>
      </w:pPr>
      <w:r>
        <w:rPr>
          <w:sz w:val="19"/>
        </w:rPr>
        <w:t>Database: MongoDB, Mongoose, CRUD Operations, Schema Design, JSON-based Data Handling</w:t>
      </w:r>
    </w:p>
    <w:p>
      <w:pPr>
        <w:spacing w:after="0"/>
      </w:pPr>
      <w:r>
        <w:rPr>
          <w:sz w:val="19"/>
        </w:rPr>
        <w:t>Tools: Git, GitHub, Postman, Thunder Client, VS Code, npm, Version Control, API Testing</w:t>
      </w:r>
    </w:p>
    <w:p>
      <w:pPr>
        <w:spacing w:after="0"/>
      </w:pPr>
      <w:r>
        <w:rPr>
          <w:sz w:val="19"/>
        </w:rPr>
        <w:t>Concepts: OOP, Exception Handling, Collections (Basic), State Management, Authentication &amp; Authorization, Deployment Basics, UI/UX Fundamentals</w:t>
      </w:r>
    </w:p>
    <w:p>
      <w:pPr>
        <w:spacing w:before="60" w:after="40"/>
        <w:pBdr>
          <w:bottom w:val="single" w:sz="6" w:space="1" w:color="auto"/>
        </w:pBdr>
      </w:pPr>
      <w:r>
        <w:rPr>
          <w:b/>
          <w:sz w:val="21"/>
        </w:rPr>
        <w:t>INTERNSHIP EXPERIENCE</w:t>
      </w:r>
    </w:p>
    <w:p>
      <w:pPr>
        <w:spacing w:after="0"/>
      </w:pPr>
      <w:r>
        <w:rPr>
          <w:b/>
          <w:sz w:val="20"/>
        </w:rPr>
        <w:t>MERN Stack Developer Intern | JSpiders</w:t>
      </w:r>
      <w:r>
        <w:rPr>
          <w:sz w:val="19"/>
        </w:rPr>
        <w:t xml:space="preserve">  |  6 Months  |  Bengaluru, Karnataka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Designed and developed full-stack web applications using MongoDB, Express.js, React.js, and Node.js.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Built responsive frontend interfaces and integrated RESTful APIs for seamless frontend-backend communication.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Implemented authentication, authorization, CRUD operations, and database management for web applications.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Collaborated with team members to understand requirements, troubleshoot issues, debug applications, and improve performance.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Followed clean coding practices, version control using Git/GitHub, and end-to-end development workflows.</w:t>
      </w:r>
    </w:p>
    <w:p>
      <w:pPr>
        <w:spacing w:before="60" w:after="40"/>
        <w:pBdr>
          <w:bottom w:val="single" w:sz="6" w:space="1" w:color="auto"/>
        </w:pBdr>
      </w:pPr>
      <w:r>
        <w:rPr>
          <w:b/>
          <w:sz w:val="21"/>
        </w:rPr>
        <w:t>PROJECTS</w:t>
      </w:r>
    </w:p>
    <w:p>
      <w:pPr>
        <w:spacing w:after="0"/>
      </w:pPr>
      <w:r>
        <w:rPr>
          <w:b/>
          <w:sz w:val="20"/>
        </w:rPr>
        <w:t>E-Commerce Web Application | MERN Stack</w:t>
      </w:r>
    </w:p>
    <w:p>
      <w:r>
        <w:rPr>
          <w:sz w:val="18"/>
        </w:rPr>
        <w:t>MongoDB | Express.js | React.js | Node.js | Redux Toolkit | Material UI | JWT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Developed a full-stack E-Commerce web application with secure authentication, OTP verification, password reset, and JWT-based access control.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Built product listing, cart management, wishlist, order placement, order history, review/rating, and responsive user interface modules.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Implemented Redux Toolkit for state management and integrated scalable REST APIs for smooth frontend-backend communication.</w:t>
      </w:r>
    </w:p>
    <w:p>
      <w:pPr>
        <w:spacing w:after="0"/>
      </w:pPr>
      <w:r>
        <w:rPr>
          <w:sz w:val="18"/>
        </w:rPr>
        <w:t xml:space="preserve">Project Link: </w:t>
      </w:r>
      <w:hyperlink r:id="rId12">
        <w:r>
          <w:rPr>
            <w:color w:val="0563C1"/>
            <w:u w:val="single"/>
            <w:sz w:val="18"/>
          </w:rPr>
          <w:t>https://github.com/himanshusekharbehera06/E-commerce</w:t>
        </w:r>
      </w:hyperlink>
    </w:p>
    <w:p>
      <w:pPr>
        <w:spacing w:after="0"/>
      </w:pPr>
      <w:r>
        <w:rPr>
          <w:b/>
          <w:sz w:val="20"/>
        </w:rPr>
        <w:t>Admin Panel / ERP-CRM System | MERN Stack</w:t>
      </w:r>
    </w:p>
    <w:p>
      <w:r>
        <w:rPr>
          <w:sz w:val="18"/>
        </w:rPr>
        <w:t>MongoDB | Express.js | React.js | Node.js | Ant Design | Redux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Engineered a scalable Admin Panel / ERP-CRM system for invoice generation, payment tracking, quote handling, and customer management.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Designed a responsive dashboard interface using Ant Design and Redux for seamless admin workflows and business data visibility.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Integrated secure REST APIs, CRUD functionalities, and modular architecture for efficient business data management.</w:t>
      </w:r>
    </w:p>
    <w:p>
      <w:pPr>
        <w:spacing w:after="0"/>
      </w:pPr>
      <w:r>
        <w:rPr>
          <w:sz w:val="18"/>
        </w:rPr>
        <w:t xml:space="preserve">Project Link: </w:t>
      </w:r>
      <w:hyperlink r:id="rId13">
        <w:r>
          <w:rPr>
            <w:color w:val="0563C1"/>
            <w:u w:val="single"/>
            <w:sz w:val="18"/>
          </w:rPr>
          <w:t>https://github.com/himanshusekharbehera06/Admin-Panel</w:t>
        </w:r>
      </w:hyperlink>
    </w:p>
    <w:p>
      <w:pPr>
        <w:spacing w:after="0"/>
      </w:pPr>
      <w:r>
        <w:rPr>
          <w:b/>
          <w:sz w:val="20"/>
        </w:rPr>
        <w:t>Tour &amp; Travels Web Application | Java + Spring Boot + React</w:t>
      </w:r>
    </w:p>
    <w:p>
      <w:r>
        <w:rPr>
          <w:sz w:val="18"/>
        </w:rPr>
        <w:t>Core Java | Spring Boot | React.js | Tailwind CSS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Developing a Tour &amp; Travels web application focused on destination packages, booking flow, and responsive user experience.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Working on integrating Spring Boot backend services with React.js frontend using REST APIs for scalable full-stack architecture.</w:t>
      </w:r>
    </w:p>
    <w:p>
      <w:pPr>
        <w:spacing w:before="60" w:after="40"/>
        <w:pBdr>
          <w:bottom w:val="single" w:sz="6" w:space="1" w:color="auto"/>
        </w:pBdr>
      </w:pPr>
      <w:r>
        <w:rPr>
          <w:b/>
          <w:sz w:val="21"/>
        </w:rPr>
        <w:t>EDUCATION</w:t>
      </w:r>
    </w:p>
    <w:p>
      <w:pPr>
        <w:spacing w:after="0"/>
      </w:pPr>
      <w:r>
        <w:rPr>
          <w:b/>
          <w:sz w:val="20"/>
        </w:rPr>
        <w:t>Master of Computer Applications (MCA)</w:t>
      </w:r>
      <w:r>
        <w:rPr>
          <w:sz w:val="19"/>
        </w:rPr>
        <w:t xml:space="preserve"> | GIET University, Gunupur, Odisha | 2024</w:t>
      </w:r>
    </w:p>
    <w:p>
      <w:pPr>
        <w:spacing w:after="0"/>
      </w:pPr>
      <w:r>
        <w:rPr>
          <w:sz w:val="18"/>
        </w:rPr>
        <w:t>Relevant Coursework: Data Structures, DBMS, OOP, Web Development, Software Engineering</w:t>
      </w:r>
    </w:p>
    <w:p>
      <w:pPr>
        <w:spacing w:before="60" w:after="40"/>
        <w:pBdr>
          <w:bottom w:val="single" w:sz="6" w:space="1" w:color="auto"/>
        </w:pBdr>
      </w:pPr>
      <w:r>
        <w:rPr>
          <w:b/>
          <w:sz w:val="21"/>
        </w:rPr>
        <w:t>CERTIFICATIONS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MERN Stack Development – JSpiders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Core Java – JSpiders</w:t>
      </w:r>
    </w:p>
    <w:p>
      <w:pPr>
        <w:pStyle w:val="ListBullet"/>
        <w:spacing w:before="0" w:after="0"/>
        <w:ind w:left="259" w:hanging="173"/>
      </w:pPr>
      <w:r>
        <w:rPr>
          <w:sz w:val="19"/>
        </w:rPr>
        <w:t>Spring Boot Basics / Backend Development Training</w:t>
      </w:r>
    </w:p>
    <w:p>
      <w:pPr>
        <w:spacing w:before="60" w:after="40"/>
        <w:pBdr>
          <w:bottom w:val="single" w:sz="6" w:space="1" w:color="auto"/>
        </w:pBdr>
      </w:pPr>
      <w:r>
        <w:rPr>
          <w:b/>
          <w:sz w:val="21"/>
        </w:rPr>
        <w:t>STRENGTHS</w:t>
      </w:r>
    </w:p>
    <w:p>
      <w:pPr>
        <w:spacing w:after="0"/>
      </w:pPr>
      <w:r>
        <w:rPr>
          <w:sz w:val="19"/>
        </w:rPr>
        <w:t>Problem-Solving | Team Collaboration | Self-Learning | Ownership | Communication | Analytical Thinking</w:t>
      </w:r>
    </w:p>
    <w:sectPr w:rsidR="00FC693F" w:rsidRPr="0006063C" w:rsidSect="00034616"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imanshusekharbehera29@gmail.com" TargetMode="External"/><Relationship Id="rId10" Type="http://schemas.openxmlformats.org/officeDocument/2006/relationships/hyperlink" Target="https://www.linkedin.com/in/himanshu-sekhar-behera-076368275/" TargetMode="External"/><Relationship Id="rId11" Type="http://schemas.openxmlformats.org/officeDocument/2006/relationships/hyperlink" Target="https://github.com/himanshusekharbehera06" TargetMode="External"/><Relationship Id="rId12" Type="http://schemas.openxmlformats.org/officeDocument/2006/relationships/hyperlink" Target="https://github.com/himanshusekharbehera06/E-commerce" TargetMode="External"/><Relationship Id="rId13" Type="http://schemas.openxmlformats.org/officeDocument/2006/relationships/hyperlink" Target="https://github.com/himanshusekharbehera06/Admin-Pan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